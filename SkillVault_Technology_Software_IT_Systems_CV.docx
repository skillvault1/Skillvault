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YOUR NAME</w:t>
      </w:r>
    </w:p>
    <w:p>
      <w:pPr>
        <w:jc w:val="center"/>
      </w:pPr>
      <w:r>
        <w:rPr>
          <w:b/>
          <w:sz w:val="22"/>
        </w:rPr>
        <w:t>IT &amp; SYSTEMS PROFESSIONAL</w:t>
      </w:r>
    </w:p>
    <w:p>
      <w:pPr>
        <w:jc w:val="center"/>
      </w:pPr>
      <w:r>
        <w:rPr>
          <w:i/>
          <w:sz w:val="18"/>
        </w:rPr>
        <w:t>IT Support • Systems Administration • Network Operations</w:t>
      </w:r>
    </w:p>
    <w:p>
      <w:pPr>
        <w:jc w:val="center"/>
      </w:pPr>
      <w:r>
        <w:rPr>
          <w:sz w:val="17"/>
        </w:rPr>
        <w:t>Phone | Email | LinkedIn | GitHub | Location</w:t>
      </w:r>
    </w:p>
    <w:p>
      <w:pPr>
        <w:spacing w:before="100" w:after="40"/>
      </w:pPr>
      <w:r>
        <w:rPr>
          <w:b/>
          <w:sz w:val="20"/>
        </w:rPr>
        <w:t>PROFESSIONAL PROFILE</w:t>
      </w:r>
    </w:p>
    <w:p>
      <w:r>
        <w:t>[Concise profile emphasizing technical support, systems, networking, troubleshooting, cybersecurity awareness and customer service.]</w:t>
      </w:r>
    </w:p>
    <w:p>
      <w:pPr>
        <w:spacing w:before="100" w:after="40"/>
      </w:pPr>
      <w:r>
        <w:rPr>
          <w:b/>
          <w:sz w:val="20"/>
        </w:rPr>
        <w:t>CORE COMPETENCIES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IT support &amp; troubleshooting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Windows/Linux administration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Networking &amp; TCP/IP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Microsoft 365 / Google Workspace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Hardware &amp; software deployment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Active Directory / identity management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Backup, security &amp; access control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Ticketing &amp; documentation</w:t>
      </w:r>
    </w:p>
    <w:p>
      <w:pPr>
        <w:spacing w:before="100" w:after="40"/>
      </w:pPr>
      <w:r>
        <w:rPr>
          <w:b/>
          <w:sz w:val="20"/>
        </w:rPr>
        <w:t>PROFESSIONAL EXPERIENCE</w:t>
      </w:r>
    </w:p>
    <w:p>
      <w:r>
        <w:t>IT SUPPORT / SYSTEMS ROLE | COMPANY | Location | Month Year – Present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[Resolved technical issues and supported users across devices, applications or networks.]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[Configured, maintained or monitored systems and documented solutions.]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[Improved response time, uptime, security or user satisfaction.]</w:t>
      </w:r>
    </w:p>
    <w:p>
      <w:r>
        <w:t>PREVIOUS ROLE | COMPANY | Location | Month Year – Month Year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[Achievement/responsibility]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[Achievement/responsibility]</w:t>
      </w:r>
    </w:p>
    <w:p>
      <w:pPr>
        <w:spacing w:before="100" w:after="40"/>
      </w:pPr>
      <w:r>
        <w:rPr>
          <w:b/>
          <w:sz w:val="20"/>
        </w:rPr>
        <w:t>SELECTED TECHNICAL PROJECTS</w:t>
      </w:r>
    </w:p>
    <w:p>
      <w:r>
        <w:t>PROJECT / LAB NAME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[Describe the environment, tools and technical outcome.]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[Mention automation, network configuration, security or troubleshooting work.]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DEGREE / DIPLOMA | INSTITUTION | Year</w:t>
      </w:r>
    </w:p>
    <w:p>
      <w:pPr>
        <w:spacing w:before="100" w:after="40"/>
      </w:pPr>
      <w:r>
        <w:rPr>
          <w:b/>
          <w:sz w:val="20"/>
        </w:rPr>
        <w:t>CERTIFICATIONS</w:t>
      </w:r>
    </w:p>
    <w:p>
      <w:r>
        <w:t>[CompTIA / Microsoft / Cisco / Google / AWS / other relevant certification] | [Year]</w:t>
      </w:r>
    </w:p>
    <w:p>
      <w:pPr>
        <w:spacing w:before="100" w:after="40"/>
      </w:pPr>
      <w:r>
        <w:rPr>
          <w:b/>
          <w:sz w:val="20"/>
        </w:rPr>
        <w:t>TOOLS &amp; TECHNOLOGIES</w:t>
      </w:r>
    </w:p>
    <w:p>
      <w:r>
        <w:t>[Operating Systems] | [Networking Tools] | [Cloud] | [Security] | [Support/Ticketing Tools]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