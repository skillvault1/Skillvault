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YOUR NAME</w:t>
      </w:r>
    </w:p>
    <w:p>
      <w:pPr>
        <w:jc w:val="center"/>
      </w:pPr>
      <w:r>
        <w:rPr>
          <w:b/>
          <w:sz w:val="22"/>
        </w:rPr>
        <w:t>SOFTWARE DEVELOPER</w:t>
      </w:r>
    </w:p>
    <w:p>
      <w:pPr>
        <w:jc w:val="center"/>
      </w:pPr>
      <w:r>
        <w:rPr>
          <w:i/>
          <w:sz w:val="18"/>
        </w:rPr>
        <w:t>Full-Stack / Front-End / Back-End Developer</w:t>
      </w:r>
    </w:p>
    <w:p>
      <w:pPr>
        <w:jc w:val="center"/>
      </w:pPr>
      <w:r>
        <w:rPr>
          <w:sz w:val="17"/>
        </w:rPr>
        <w:t>Phone | Email | LinkedIn | GitHub | Location</w:t>
      </w:r>
    </w:p>
    <w:p>
      <w:pPr>
        <w:spacing w:before="100" w:after="40"/>
      </w:pPr>
      <w:r>
        <w:rPr>
          <w:b/>
          <w:sz w:val="20"/>
        </w:rPr>
        <w:t>PROFESSIONAL SUMMARY</w:t>
      </w:r>
    </w:p>
    <w:p>
      <w:r>
        <w:t>[2–4 sentence summary highlighting your strongest technologies, development experience, problem-solving ability and the type of role you seek.]</w:t>
      </w:r>
    </w:p>
    <w:p>
      <w:pPr>
        <w:spacing w:before="100" w:after="40"/>
      </w:pPr>
      <w:r>
        <w:rPr>
          <w:b/>
          <w:sz w:val="20"/>
        </w:rPr>
        <w:t>TECHNICAL SKILLS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Languages: Python, JavaScript/TypeScript, Java, C# or other relevant languages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Frameworks: React, Node.js, Django, Next.js or other relevant frameworks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Databases: PostgreSQL, MySQL, MongoDB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Tools: Git/GitHub, Docker, REST APIs, CI/CD, cloud platforms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Core: Data structures, algorithms, testing, debugging, Agile/Scrum</w:t>
      </w:r>
    </w:p>
    <w:p>
      <w:pPr>
        <w:spacing w:before="100" w:after="40"/>
      </w:pPr>
      <w:r>
        <w:rPr>
          <w:b/>
          <w:sz w:val="20"/>
        </w:rPr>
        <w:t>PROFESSIONAL EXPERIENCE</w:t>
      </w:r>
    </w:p>
    <w:p>
      <w:r>
        <w:t>JOB TITLE | COMPANY | Location | Month Year – Present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[Achievement or responsibility with a measurable result.]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[Describe a feature, application or system you built or improved.]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[Mention collaboration, testing, deployment or performance improvements.]</w:t>
      </w:r>
    </w:p>
    <w:p>
      <w:r>
        <w:t>PREVIOUS JOB TITLE | COMPANY | Location | Month Year – Month Year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[Achievement/responsibility]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[Achievement/responsibility]</w:t>
      </w:r>
    </w:p>
    <w:p>
      <w:pPr>
        <w:spacing w:before="100" w:after="40"/>
      </w:pPr>
      <w:r>
        <w:rPr>
          <w:b/>
          <w:sz w:val="20"/>
        </w:rPr>
        <w:t>PROJECTS</w:t>
      </w:r>
    </w:p>
    <w:p>
      <w:r>
        <w:t>PROJECT NAME | GitHub/Live Demo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[What you built, technologies used and the problem solved.]</w:t>
      </w:r>
    </w:p>
    <w:p>
      <w:pPr>
        <w:spacing w:after="20"/>
        <w:ind w:left="216" w:hanging="173"/>
      </w:pPr>
      <w:r>
        <w:rPr>
          <w:b/>
        </w:rPr>
        <w:t xml:space="preserve">• </w:t>
      </w:r>
      <w:r>
        <w:t>[Key technical contribution or measurable outcome.]</w:t>
      </w:r>
    </w:p>
    <w:p>
      <w:pPr>
        <w:spacing w:before="100" w:after="40"/>
      </w:pPr>
      <w:r>
        <w:rPr>
          <w:b/>
          <w:sz w:val="20"/>
        </w:rPr>
        <w:t>EDUCATION</w:t>
      </w:r>
    </w:p>
    <w:p>
      <w:r>
        <w:t>DEGREE / CERTIFICATION | INSTITUTION | Year</w:t>
      </w:r>
    </w:p>
    <w:p>
      <w:r>
        <w:t>[Relevant coursework, honours or academic project if useful.]</w:t>
      </w:r>
    </w:p>
    <w:p>
      <w:pPr>
        <w:spacing w:before="100" w:after="40"/>
      </w:pPr>
      <w:r>
        <w:rPr>
          <w:b/>
          <w:sz w:val="20"/>
        </w:rPr>
        <w:t>CERTIFICATIONS</w:t>
      </w:r>
    </w:p>
    <w:p>
      <w:r>
        <w:t>[Certification] | [Issuing Organization] | [Year]</w:t>
      </w:r>
    </w:p>
    <w:p>
      <w:pPr>
        <w:spacing w:before="100" w:after="40"/>
      </w:pPr>
      <w:r>
        <w:rPr>
          <w:b/>
          <w:sz w:val="20"/>
        </w:rPr>
        <w:t>ADDITIONAL INFORMATION</w:t>
      </w:r>
    </w:p>
    <w:p>
      <w:r>
        <w:t>Languages | Professional memberships | Volunteer work | Awards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