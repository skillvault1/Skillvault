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SKILLVAULT</w:t>
      </w:r>
    </w:p>
    <w:p>
      <w:pPr>
        <w:jc w:val="center"/>
      </w:pPr>
      <w:r>
        <w:rPr>
          <w:b/>
          <w:sz w:val="42"/>
        </w:rPr>
        <w:t>ACCOUNTING CV TEMPLATE</w:t>
      </w:r>
    </w:p>
    <w:p>
      <w:pPr>
        <w:jc w:val="center"/>
      </w:pPr>
      <w:r>
        <w:rPr>
          <w:b/>
        </w:rPr>
        <w:t>YOUR NAME  |  Phone  |  Email  |  LinkedIn  |  Location</w:t>
      </w:r>
    </w:p>
    <w:p>
      <w:r>
        <w:t>Detail-oriented accounting candidate with strong numerical, organizational and analytical abilities. Tailor this profile to your accounting qualification, practical experience and target position.</w:t>
      </w:r>
    </w:p>
    <w:p>
      <w:pPr>
        <w:pStyle w:val="Heading1"/>
      </w:pPr>
      <w:r>
        <w:t>CORE SKILLS</w:t>
      </w:r>
    </w:p>
    <w:p>
      <w:pPr>
        <w:pStyle w:val="ListBullet"/>
      </w:pPr>
      <w:r>
        <w:t>Bookkeeping</w:t>
      </w:r>
    </w:p>
    <w:p>
      <w:pPr>
        <w:pStyle w:val="ListBullet"/>
      </w:pPr>
      <w:r>
        <w:t>Financial statements</w:t>
      </w:r>
    </w:p>
    <w:p>
      <w:pPr>
        <w:pStyle w:val="ListBullet"/>
      </w:pPr>
      <w:r>
        <w:t>Reconciliation</w:t>
      </w:r>
    </w:p>
    <w:p>
      <w:pPr>
        <w:pStyle w:val="ListBullet"/>
      </w:pPr>
      <w:r>
        <w:t>Excel</w:t>
      </w:r>
    </w:p>
    <w:p>
      <w:pPr>
        <w:pStyle w:val="ListBullet"/>
      </w:pPr>
      <w:r>
        <w:t>Accounts payable</w:t>
      </w:r>
    </w:p>
    <w:p>
      <w:pPr>
        <w:pStyle w:val="ListBullet"/>
      </w:pPr>
      <w:r>
        <w:t>Accounts receivable</w:t>
      </w:r>
    </w:p>
    <w:p>
      <w:pPr>
        <w:pStyle w:val="ListBullet"/>
      </w:pPr>
      <w:r>
        <w:t>Attention to detail</w:t>
      </w:r>
    </w:p>
    <w:p>
      <w:pPr>
        <w:pStyle w:val="ListBullet"/>
      </w:pPr>
      <w:r>
        <w:t>Data entry</w:t>
      </w:r>
    </w:p>
    <w:p>
      <w:pPr>
        <w:pStyle w:val="Heading1"/>
      </w:pPr>
      <w:r>
        <w:t>PROFESSIONAL EXPERIENCE</w:t>
      </w:r>
    </w:p>
    <w:p>
      <w:pPr>
        <w:pStyle w:val="ListBullet"/>
      </w:pPr>
      <w:r>
        <w:t>ACCOUNTING ROLE — ORGANIZATION | Dates</w:t>
      </w:r>
    </w:p>
    <w:p>
      <w:pPr>
        <w:pStyle w:val="ListBullet"/>
      </w:pPr>
      <w:r>
        <w:t>• Maintained accurate financial records and supporting documentation.</w:t>
      </w:r>
    </w:p>
    <w:p>
      <w:pPr>
        <w:pStyle w:val="ListBullet"/>
      </w:pPr>
      <w:r>
        <w:t>• Assisted with reconciliations, invoices, reporting or month-end activities.</w:t>
      </w:r>
    </w:p>
    <w:p>
      <w:pPr>
        <w:pStyle w:val="ListBullet"/>
      </w:pPr>
      <w:r>
        <w:t>• Improved accuracy, timeliness or organization of accounting processes.</w:t>
      </w:r>
    </w:p>
    <w:p>
      <w:pPr>
        <w:pStyle w:val="Heading1"/>
      </w:pPr>
      <w:r>
        <w:t>EDUCATION &amp; PROFESSIONAL QUALIFICATIONS</w:t>
      </w:r>
    </w:p>
    <w:p>
      <w:pPr>
        <w:pStyle w:val="ListBullet"/>
      </w:pPr>
      <w:r>
        <w:t>DEGREE / QUALIFICATION — Institution | Year</w:t>
      </w:r>
    </w:p>
    <w:p>
      <w:pPr>
        <w:pStyle w:val="ListBullet"/>
      </w:pPr>
      <w:r>
        <w:t>Professional qualification / membership, if applicable</w:t>
      </w:r>
    </w:p>
    <w:p>
      <w:pPr>
        <w:pStyle w:val="Heading1"/>
      </w:pPr>
      <w:r>
        <w:t>ACCOUNTING PROJECTS</w:t>
      </w:r>
    </w:p>
    <w:p>
      <w:pPr>
        <w:pStyle w:val="ListBullet"/>
      </w:pPr>
      <w:r>
        <w:t>Project title — brief description, tools and outcome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Certification — Issuing body | Year</w:t>
      </w:r>
    </w:p>
    <w:p>
      <w:pPr>
        <w:pStyle w:val="Heading1"/>
      </w:pPr>
      <w:r>
        <w:t>REFERENCES</w:t>
      </w:r>
    </w:p>
    <w:p>
      <w:pPr>
        <w:pStyle w:val="ListBullet"/>
      </w:pPr>
      <w:r>
        <w:t>Available on request</w:t>
      </w:r>
    </w:p>
    <w:p>
      <w:r>
        <w:br/>
        <w:t>SkillVault template — replace all placeholder text with your own information before applying.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