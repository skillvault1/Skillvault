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SKILLVAULT</w:t>
      </w:r>
    </w:p>
    <w:p>
      <w:pPr>
        <w:jc w:val="center"/>
      </w:pPr>
      <w:r>
        <w:rPr>
          <w:b/>
          <w:sz w:val="42"/>
        </w:rPr>
        <w:t>MODERN BANKING CV TEMPLATE</w:t>
      </w:r>
    </w:p>
    <w:p>
      <w:pPr>
        <w:jc w:val="center"/>
      </w:pPr>
      <w:r>
        <w:rPr>
          <w:b/>
        </w:rPr>
        <w:t>YOUR NAME  |  Phone  |  Email  |  LinkedIn  |  Location</w:t>
      </w:r>
    </w:p>
    <w:p>
      <w:r>
        <w:t>Results-oriented banking candidate with strong analytical, customer-service and communication skills. Use this summary as a starting point and tailor it to the specific banking or graduate trainee role.</w:t>
      </w:r>
    </w:p>
    <w:p>
      <w:pPr>
        <w:pStyle w:val="Heading1"/>
      </w:pPr>
      <w:r>
        <w:t>CORE SKILLS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Financial analysis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Relationship management</w:t>
      </w:r>
    </w:p>
    <w:p>
      <w:pPr>
        <w:pStyle w:val="ListBullet"/>
      </w:pPr>
      <w:r>
        <w:t>Team collaboration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JOB TITLE — ORGANIZATION | Location | Month Year–Month Year</w:t>
      </w:r>
    </w:p>
    <w:p>
      <w:pPr>
        <w:pStyle w:val="ListBullet"/>
      </w:pPr>
      <w:r>
        <w:t>• Achievement or responsibility with a measurable result.</w:t>
      </w:r>
    </w:p>
    <w:p>
      <w:pPr>
        <w:pStyle w:val="ListBullet"/>
      </w:pPr>
      <w:r>
        <w:t>• Customer, sales, operations or reporting responsibility.</w:t>
      </w:r>
    </w:p>
    <w:p>
      <w:pPr>
        <w:pStyle w:val="ListBullet"/>
      </w:pPr>
      <w:r>
        <w:t>• Process improvement, teamwork or compliance contribution.</w:t>
      </w:r>
    </w:p>
    <w:p>
      <w:pPr>
        <w:pStyle w:val="Heading1"/>
      </w:pPr>
      <w:r>
        <w:t>EDUCATION</w:t>
      </w:r>
    </w:p>
    <w:p>
      <w:pPr>
        <w:pStyle w:val="ListBullet"/>
      </w:pPr>
      <w:r>
        <w:t>DEGREE / QUALIFICATION — Institution | Year</w:t>
      </w:r>
    </w:p>
    <w:p>
      <w:pPr>
        <w:pStyle w:val="ListBullet"/>
      </w:pPr>
      <w:r>
        <w:t>Relevant coursework, project or achievement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Certification — Issuing body | Year</w:t>
      </w:r>
    </w:p>
    <w:p>
      <w:pPr>
        <w:pStyle w:val="Heading1"/>
      </w:pPr>
      <w:r>
        <w:t>LEADERSHIP &amp; ACHIEVEMENTS</w:t>
      </w:r>
    </w:p>
    <w:p>
      <w:pPr>
        <w:pStyle w:val="ListBullet"/>
      </w:pPr>
      <w:r>
        <w:t>Leadership role, award, volunteer work or measurable achievement</w:t>
      </w:r>
    </w:p>
    <w:p>
      <w:pPr>
        <w:pStyle w:val="Heading1"/>
      </w:pPr>
      <w:r>
        <w:t>REFERENCES</w:t>
      </w:r>
    </w:p>
    <w:p>
      <w:pPr>
        <w:pStyle w:val="ListBullet"/>
      </w:pPr>
      <w:r>
        <w:t>Available on request</w:t>
      </w:r>
    </w:p>
    <w:p>
      <w:r>
        <w:br/>
        <w:t>SkillVault template — replace all placeholder text with your own information before applying.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