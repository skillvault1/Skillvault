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YOUR NAME</w:t>
      </w:r>
    </w:p>
    <w:p>
      <w:pPr>
        <w:jc w:val="center"/>
      </w:pPr>
      <w:r>
        <w:rPr>
          <w:b/>
          <w:sz w:val="22"/>
        </w:rPr>
        <w:t>TECHNOLOGY GRADUATE</w:t>
      </w:r>
    </w:p>
    <w:p>
      <w:pPr>
        <w:jc w:val="center"/>
      </w:pPr>
      <w:r>
        <w:rPr>
          <w:i/>
          <w:sz w:val="18"/>
        </w:rPr>
        <w:t>Graduate / Entry-Level Technology Professional</w:t>
      </w:r>
    </w:p>
    <w:p>
      <w:pPr>
        <w:jc w:val="center"/>
      </w:pPr>
      <w:r>
        <w:rPr>
          <w:sz w:val="17"/>
        </w:rPr>
        <w:t>Phone | Email | LinkedIn | GitHub | Location</w:t>
      </w:r>
    </w:p>
    <w:p>
      <w:pPr>
        <w:spacing w:before="100" w:after="40"/>
      </w:pPr>
      <w:r>
        <w:rPr>
          <w:b/>
          <w:sz w:val="20"/>
        </w:rPr>
        <w:t>CAREER OBJECTIVE</w:t>
      </w:r>
    </w:p>
    <w:p>
      <w:r>
        <w:t>[Motivated graduate seeking an entry-level technology role where analytical, digital, problem-solving and teamwork skills can contribute to business and technical outcomes.]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DEGREE | UNIVERSITY / INSTITUTION | Location | Year</w:t>
      </w:r>
    </w:p>
    <w:p>
      <w:r>
        <w:t>Relevant coursework: [Course 1], [Course 2], [Course 3]</w:t>
      </w:r>
    </w:p>
    <w:p>
      <w:pPr>
        <w:spacing w:before="100" w:after="40"/>
      </w:pPr>
      <w:r>
        <w:rPr>
          <w:b/>
          <w:sz w:val="20"/>
        </w:rPr>
        <w:t>DIGITAL &amp; TECHNICAL SKILLS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Programming: [Languages]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Data &amp; Analytics: [Excel, SQL, Power BI, Python, etc.]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Web/Software: [HTML, CSS, JavaScript, Git, etc.]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Productivity: [Microsoft Office / Google Workspace]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Other: [Cloud, cybersecurity, databases or other relevant skills]</w:t>
      </w:r>
    </w:p>
    <w:p>
      <w:pPr>
        <w:spacing w:before="100" w:after="40"/>
      </w:pPr>
      <w:r>
        <w:rPr>
          <w:b/>
          <w:sz w:val="20"/>
        </w:rPr>
        <w:t>PROJECTS / PRACTICAL EXPERIENCE</w:t>
      </w:r>
    </w:p>
    <w:p>
      <w:r>
        <w:t>PROJECT TITLE | Tools: [Tools/Technologies]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[Problem addressed and solution developed.]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[Your contribution and measurable result, if available.]</w:t>
      </w:r>
    </w:p>
    <w:p>
      <w:r>
        <w:t>PROJECT / INTERNSHIP TITLE | ORGANIZATION | Month Year – Month Year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[What you learned or delivered.]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[Tools, processes or responsibilities.]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TITLE | COMPANY | Location | Month Year – Month Year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[Transferable achievement or responsibility.]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[Quantified result where possible.]</w:t>
      </w:r>
    </w:p>
    <w:p>
      <w:pPr>
        <w:spacing w:before="100" w:after="40"/>
      </w:pPr>
      <w:r>
        <w:rPr>
          <w:b/>
          <w:sz w:val="20"/>
        </w:rPr>
        <w:t>CERTIFICATIONS &amp; TRAINING</w:t>
      </w:r>
    </w:p>
    <w:p>
      <w:r>
        <w:t>[Course/Certification] | [Provider] | [Year]</w:t>
      </w:r>
    </w:p>
    <w:p>
      <w:pPr>
        <w:spacing w:before="100" w:after="40"/>
      </w:pPr>
      <w:r>
        <w:rPr>
          <w:b/>
          <w:sz w:val="20"/>
        </w:rPr>
        <w:t>LEADERSHIP &amp; ACTIVITIES</w:t>
      </w:r>
    </w:p>
    <w:p>
      <w:r>
        <w:t>[Volunteer work, student leadership, tech community, competitions or relevant activities.]</w:t>
      </w:r>
    </w:p>
    <w:p>
      <w:pPr>
        <w:spacing w:before="100" w:after="40"/>
      </w:pPr>
      <w:r>
        <w:rPr>
          <w:b/>
          <w:sz w:val="20"/>
        </w:rPr>
        <w:t>REFERENCES</w:t>
      </w:r>
    </w:p>
    <w:p>
      <w:r>
        <w:t>Available on request.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