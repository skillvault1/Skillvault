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SKILLVAULT</w:t>
      </w:r>
    </w:p>
    <w:p>
      <w:pPr>
        <w:jc w:val="center"/>
      </w:pPr>
      <w:r>
        <w:rPr>
          <w:b/>
          <w:sz w:val="42"/>
        </w:rPr>
        <w:t>BANKING &amp; FINANCE COVER LETTER TEMPLATE</w:t>
      </w:r>
    </w:p>
    <w:p>
      <w:r>
        <w:t>YOUR NAME</w:t>
        <w:br/>
        <w:t>Phone | Email | LinkedIn | Location</w:t>
      </w:r>
    </w:p>
    <w:p>
      <w:r>
        <w:t>Date</w:t>
        <w:br/>
        <w:t>Hiring Manager</w:t>
        <w:br/>
        <w:t>Company Name</w:t>
        <w:br/>
        <w:t>Company Address</w:t>
      </w:r>
    </w:p>
    <w:p>
      <w:pPr>
        <w:pStyle w:val="Heading1"/>
      </w:pPr>
      <w:r>
        <w:t>Re: Application for [Position Title]</w:t>
      </w:r>
    </w:p>
    <w:p>
      <w:r>
        <w:t>Dear Hiring Manager,</w:t>
      </w:r>
    </w:p>
    <w:p>
      <w:r>
        <w:t>I am writing to apply for the [Position Title] opportunity at [Company Name]. I am interested in the role because of [specific reason connected to the organization or position]. My background in [degree/experience] has developed my strengths in [2–3 relevant skills].</w:t>
      </w:r>
    </w:p>
    <w:p>
      <w:r>
        <w:t>In my previous experience at [Organization], I [describe a relevant responsibility or achievement]. This helped me develop [relevant competency], which I believe would allow me to contribute effectively to your team.</w:t>
      </w:r>
    </w:p>
    <w:p>
      <w:r>
        <w:t>I am particularly interested in [Company Name] because [specific, researched reason]. I would welcome the opportunity to bring my [skill/quality] and commitment to [relevant area] to the organization.</w:t>
      </w:r>
    </w:p>
    <w:p>
      <w:r>
        <w:t>Thank you for considering my application. I would appreciate the opportunity to discuss how my background and skills align with the role.</w:t>
      </w:r>
    </w:p>
    <w:p>
      <w:r>
        <w:t>Yours sincerely,</w:t>
        <w:br/>
        <w:t>YOUR NAME</w:t>
      </w:r>
    </w:p>
    <w:p>
      <w:r>
        <w:t>Tip: Replace every bracketed placeholder and customize the letter for each application.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